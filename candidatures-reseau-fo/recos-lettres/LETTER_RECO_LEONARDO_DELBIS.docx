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color w:val="1A1A1A"/>
          <w:sz w:val="28"/>
        </w:rPr>
        <w:t>LETTER OF RECOMMENDATION</w:t>
      </w:r>
    </w:p>
    <w:p>
      <w:pPr>
        <w:spacing w:after="280" w:before="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2"/>
        </w:rPr>
        <w:t>To whom it may concern</w:t>
      </w:r>
    </w:p>
    <w:p>
      <w:pPr>
        <w:spacing w:after="280" w:before="0" w:line="276" w:lineRule="auto"/>
      </w:pPr>
      <w:r>
        <w:rPr>
          <w:rFonts w:ascii="Times New Roman" w:hAnsi="Times New Roman"/>
          <w:b w:val="0"/>
          <w:i/>
          <w:color w:val="9A6700"/>
          <w:sz w:val="18"/>
        </w:rPr>
        <w:t>How to use (delete before sending) — Text in [brackets] is for you to complete, correct or strike out. Nothing is locked. One page is enough. Please keep your name, title, phone and email.</w:t>
      </w:r>
    </w:p>
    <w:p>
      <w:pPr>
        <w:spacing w:after="320" w:before="0" w:line="276" w:lineRule="auto"/>
        <w:jc w:val="right"/>
      </w:pPr>
      <w:r>
        <w:rPr>
          <w:rFonts w:ascii="Times New Roman" w:hAnsi="Times New Roman"/>
          <w:b w:val="0"/>
          <w:i w:val="0"/>
          <w:color w:val="1A1A1A"/>
          <w:sz w:val="24"/>
        </w:rPr>
        <w:t>[City], [date]</w:t>
      </w:r>
    </w:p>
    <w:p>
      <w:pPr>
        <w:spacing w:after="280" w:line="276" w:lineRule="auto"/>
      </w:pPr>
      <w:r>
        <w:rPr>
          <w:rFonts w:ascii="Times New Roman" w:hAnsi="Times New Roman"/>
          <w:b/>
          <w:i w:val="0"/>
          <w:color w:val="1A1A1A"/>
          <w:sz w:val="24"/>
        </w:rPr>
        <w:t xml:space="preserve">Re: </w:t>
      </w:r>
      <w:r>
        <w:rPr>
          <w:rFonts w:ascii="Times New Roman" w:hAnsi="Times New Roman"/>
          <w:b w:val="0"/>
          <w:i w:val="0"/>
          <w:color w:val="1A1A1A"/>
          <w:sz w:val="24"/>
        </w:rPr>
        <w:t>Recommendation — Calvin MINANG, former student</w:t>
      </w:r>
    </w:p>
    <w:p>
      <w:pPr>
        <w:spacing w:after="20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4"/>
        </w:rPr>
        <w:t>Dear Sir or Madam,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I am Leonardo DELBIS DE LACERDA, Professor of Finance at SKEMA Business School (Belo Horizonte) and Financial Superintendent at BDMG. I write to recommend Calvin MINANG, who was my student during his exchange semester on the Belo Horizonte campus in 2026.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Calvin attended my courses in foreign exchange, derivatives and banking. He was engaged, precise, and clearly oriented towards how these products actually work in a market — rates, FX, the role of a bank’s book — rather than towards a purely academic reading. [Add the exact course titles and, if useful, a grade or an assignment that stood out.]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In class he prepared, followed the Brazilian market examples, and asked questions that showed he was connecting the local product set (FX, derivatives, the banking system) to a professional project in finance. He was reliable and straightforward to teach. [Keep, edit or strike.]</w:t>
      </w:r>
    </w:p>
    <w:p>
      <w:pPr>
        <w:spacing w:after="16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Calvin will complete his Master at SKEMA in December 2026. He is applying for a six-month end-of-studies internship in finance from January 2027, and thereafter for a first full-time role. This letter may be used for either. I recommend him without reservation.</w:t>
      </w:r>
    </w:p>
    <w:p>
      <w:pPr>
        <w:spacing w:after="320" w:before="0" w:line="276" w:lineRule="auto"/>
        <w:jc w:val="both"/>
      </w:pPr>
      <w:r>
        <w:rPr>
          <w:rFonts w:ascii="Times New Roman" w:hAnsi="Times New Roman"/>
          <w:b w:val="0"/>
          <w:i w:val="0"/>
          <w:color w:val="1A1A1A"/>
          <w:sz w:val="24"/>
        </w:rPr>
        <w:t>I am happy to provide any further information by phone or email.</w:t>
      </w:r>
    </w:p>
    <w:p>
      <w:pPr>
        <w:spacing w:after="40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4"/>
        </w:rPr>
        <w:t>Yours faithfully,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i w:val="0"/>
          <w:color w:val="1A1A1A"/>
          <w:sz w:val="24"/>
        </w:rPr>
        <w:t>Leonardo DELBIS DE LACERDA</w:t>
      </w:r>
    </w:p>
    <w:p>
      <w:pPr>
        <w:spacing w:after="40" w:before="0" w:line="276" w:lineRule="auto"/>
      </w:pPr>
      <w:r>
        <w:rPr>
          <w:rFonts w:ascii="Times New Roman" w:hAnsi="Times New Roman"/>
          <w:b w:val="0"/>
          <w:i/>
          <w:color w:val="1A1A1A"/>
          <w:sz w:val="22"/>
        </w:rPr>
        <w:t>Professor of Finance — SKEMA Business School, Belo Horizonte</w:t>
      </w:r>
    </w:p>
    <w:p>
      <w:pPr>
        <w:spacing w:after="40" w:before="0" w:line="276" w:lineRule="auto"/>
      </w:pPr>
      <w:r>
        <w:rPr>
          <w:rFonts w:ascii="Times New Roman" w:hAnsi="Times New Roman"/>
          <w:b w:val="0"/>
          <w:i/>
          <w:color w:val="1A1A1A"/>
          <w:sz w:val="22"/>
        </w:rPr>
        <w:t>Financial Superintendent — BDMG</w:t>
      </w:r>
    </w:p>
    <w:p>
      <w:pPr>
        <w:spacing w:after="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2"/>
        </w:rPr>
        <w:t>Phone: [number]</w:t>
      </w:r>
    </w:p>
    <w:p>
      <w:pPr>
        <w:spacing w:after="0" w:before="0" w:line="276" w:lineRule="auto"/>
      </w:pPr>
      <w:r>
        <w:rPr>
          <w:rFonts w:ascii="Times New Roman" w:hAnsi="Times New Roman"/>
          <w:b w:val="0"/>
          <w:i w:val="0"/>
          <w:color w:val="1A1A1A"/>
          <w:sz w:val="22"/>
        </w:rPr>
        <w:t>Email: [email]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