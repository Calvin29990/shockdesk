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color w:val="1A1A1A"/>
          <w:sz w:val="28"/>
        </w:rPr>
        <w:t>LETTER OF RECOMMENDATION</w:t>
      </w:r>
    </w:p>
    <w:p>
      <w:pPr>
        <w:spacing w:after="280" w:before="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2"/>
        </w:rPr>
        <w:t>To whom it may concern</w:t>
      </w:r>
    </w:p>
    <w:p>
      <w:pPr>
        <w:spacing w:after="280" w:before="0" w:line="276" w:lineRule="auto"/>
      </w:pPr>
      <w:r>
        <w:rPr>
          <w:rFonts w:ascii="Times New Roman" w:hAnsi="Times New Roman"/>
          <w:b w:val="0"/>
          <w:i/>
          <w:color w:val="9A6700"/>
          <w:sz w:val="18"/>
        </w:rPr>
        <w:t>How to use (delete before sending) — Text in [brackets] is for you to complete, correct or strike out. Nothing is locked. One page is enough. Please keep your name, title, phone and email.</w:t>
      </w:r>
    </w:p>
    <w:p>
      <w:pPr>
        <w:spacing w:after="320" w:before="0" w:line="276" w:lineRule="auto"/>
        <w:jc w:val="right"/>
      </w:pPr>
      <w:r>
        <w:rPr>
          <w:rFonts w:ascii="Times New Roman" w:hAnsi="Times New Roman"/>
          <w:b w:val="0"/>
          <w:i w:val="0"/>
          <w:color w:val="1A1A1A"/>
          <w:sz w:val="24"/>
        </w:rPr>
        <w:t>[City], [date]</w:t>
      </w:r>
    </w:p>
    <w:p>
      <w:pPr>
        <w:spacing w:after="280" w:line="276" w:lineRule="auto"/>
      </w:pPr>
      <w:r>
        <w:rPr>
          <w:rFonts w:ascii="Times New Roman" w:hAnsi="Times New Roman"/>
          <w:b/>
          <w:i w:val="0"/>
          <w:color w:val="1A1A1A"/>
          <w:sz w:val="24"/>
        </w:rPr>
        <w:t xml:space="preserve">Re: </w:t>
      </w:r>
      <w:r>
        <w:rPr>
          <w:rFonts w:ascii="Times New Roman" w:hAnsi="Times New Roman"/>
          <w:b w:val="0"/>
          <w:i w:val="0"/>
          <w:color w:val="1A1A1A"/>
          <w:sz w:val="24"/>
        </w:rPr>
        <w:t>Recommendation — Calvin MINANG, former student</w:t>
      </w:r>
    </w:p>
    <w:p>
      <w:pPr>
        <w:spacing w:after="20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4"/>
        </w:rPr>
        <w:t>Dear Sir or Madam,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I am Alexandre ARONNE, PhD, FRM, Professor of Finance at SKEMA Business School (Belo Horizonte). I write to recommend Calvin MINANG, who was my student during his exchange semester on the Belo Horizonte campus in 2026.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Calvin took my classes seriously. He prepared, asked precise questions, and delivered work of a quality I would expect from a student aiming at markets and risk — not from someone ticking a box. [Add the course name(s) and, if you wish, a grade or a piece of work that stood out.]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I also saw how he works under pressure. While he was in hospital I arranged for him to sit an exam; he still showed up prepared and did the work. That episode told me more than a transcript: he does not use difficulty as an excuse. [Keep, soften or delete this paragraph — it is true, and it is yours to use.]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Calvin will complete his Master at SKEMA in December 2026. He is applying for a six-month end-of-studies internship in finance from January 2027, and thereafter for a first full-time role. This letter may be used for either. I recommend him without reservation.</w:t>
      </w:r>
    </w:p>
    <w:p>
      <w:pPr>
        <w:spacing w:after="32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I am happy to provide any further information by phone or email.</w:t>
      </w:r>
    </w:p>
    <w:p>
      <w:pPr>
        <w:spacing w:after="40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4"/>
        </w:rPr>
        <w:t>Yours faithfully,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i w:val="0"/>
          <w:color w:val="1A1A1A"/>
          <w:sz w:val="24"/>
        </w:rPr>
        <w:t>Alexandre ARONNE, PhD, FRM</w:t>
      </w:r>
    </w:p>
    <w:p>
      <w:pPr>
        <w:spacing w:after="40" w:before="0" w:line="276" w:lineRule="auto"/>
      </w:pPr>
      <w:r>
        <w:rPr>
          <w:rFonts w:ascii="Times New Roman" w:hAnsi="Times New Roman"/>
          <w:b w:val="0"/>
          <w:i/>
          <w:color w:val="1A1A1A"/>
          <w:sz w:val="22"/>
        </w:rPr>
        <w:t>Professor of Finance — SKEMA Business School, Belo Horizonte</w:t>
      </w:r>
    </w:p>
    <w:p>
      <w:pPr>
        <w:spacing w:after="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2"/>
        </w:rPr>
        <w:t>Phone: [number]</w:t>
      </w:r>
    </w:p>
    <w:p>
      <w:pPr>
        <w:spacing w:after="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2"/>
        </w:rPr>
        <w:t>Email: [email]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